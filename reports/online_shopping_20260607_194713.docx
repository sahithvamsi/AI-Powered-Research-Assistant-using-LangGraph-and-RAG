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Research Report</w:t>
      </w:r>
    </w:p>
    <w:p>
      <w:r>
        <w:t># Executive Summary</w:t>
        <w:br/>
        <w:t>Online shopping is a form of electronic commerce that allows consumers to buy goods or services directly from a seller over the Internet using a web browser or a mobile app [1]. This report provides an in-depth analysis of online shopping, including its benefits, drawbacks, risks, and opportunities. The findings of this report highlight the importance of online shopping in the modern retail landscape and provide insights into its future outlook.</w:t>
        <w:br/>
        <w:br/>
        <w:t># Background</w:t>
        <w:br/>
        <w:t>Online shopping has become a popular way for consumers to purchase products and services, with the global online shopping market expected to continue growing in the coming years [2]. The process of online shopping typically involves a customer browsing a retailer's website, selecting a product, and paying for it using a credit card or other payment method [1]. Online stores can be categorized into two main types: business-to-consumer (B2C) and business-to-business (B2B) [1]. B2C online shopping involves a business selling products or services directly to consumers, while B2B online shopping involves a business selling products or services to another business [1].</w:t>
        <w:br/>
        <w:br/>
        <w:t># Analysis</w:t>
        <w:br/>
        <w:t>The benefits of online shopping include convenience, flexibility, and accessibility [3]. Consumers can shop online from anywhere with an internet connection, at any time, and have access to a wide range of products and services [3]. Online shopping also provides consumers with the ability to compare prices and products from different retailers, making it easier to find the best deals [1]. However, online shopping also has some drawbacks, including the risk of cybersecurity threats and counterfeit products [2]. To mitigate these risks, online retailers must implement robust security measures, such as encryption and secure payment processing [2].</w:t>
        <w:br/>
        <w:br/>
        <w:t># Risks</w:t>
        <w:br/>
        <w:t>The risks associated with online shopping include cybersecurity threats, such as hacking and identity theft [2]. Consumers must be cautious when shopping online and take steps to protect themselves, such as using strong passwords and keeping their software up to date [2]. Additionally, online shopping can also lead to counterfeit products, which can be harmful to consumers [2]. To avoid counterfeit products, consumers should only shop from reputable retailers and be wary of extremely low prices [2].</w:t>
        <w:br/>
        <w:br/>
        <w:t># Opportunities</w:t>
        <w:br/>
        <w:t>The opportunities presented by online shopping are numerous, including the ability for businesses to reach a global market and for consumers to access a wide range of products and services [3]. Online shopping also provides businesses with the opportunity to collect data on consumer behavior and preferences, which can be used to improve marketing and sales strategies [1]. Furthermore, online shopping can also provide consumers with the opportunity to support small businesses and local economies [3].</w:t>
        <w:br/>
        <w:br/>
        <w:t># Key Findings</w:t>
        <w:br/>
        <w:t>The key findings of this report include:</w:t>
        <w:br/>
        <w:t>* Online shopping is a convenient and accessible way for consumers to purchase products and services [1].</w:t>
        <w:br/>
        <w:t>* Online shopping provides consumers with the ability to compare prices and products from different retailers [1].</w:t>
        <w:br/>
        <w:t>* The risks associated with online shopping include cybersecurity threats and counterfeit products [2].</w:t>
        <w:br/>
        <w:t>* Online shopping provides businesses with the opportunity to reach a global market and collect data on consumer behavior and preferences [1].</w:t>
        <w:br/>
        <w:t>* Online shopping can also provide consumers with the opportunity to support small businesses and local economies [3].</w:t>
        <w:br/>
        <w:br/>
        <w:t># Conclusion</w:t>
        <w:br/>
        <w:t>In conclusion, online shopping is a popular and convenient way for consumers to purchase products and services. While it presents some risks, such as cybersecurity threats and counterfeit products, these can be mitigated by implementing robust security measures and being cautious when shopping online. The opportunities presented by online shopping, including the ability for businesses to reach a global market and for consumers to access a wide range of products and services, make it an important part of the modern retail landscape. As the online shopping market continues to grow, it is likely that we will see new trends and challenges emerge, such as the use of artificial intelligence and virtual reality in online shopping [2]. Overall, online shopping is an important and evolving aspect of modern commerce, and its future outlook is likely to be shaped by technological advancements and changing consumer behavior [2].</w:t>
        <w:br/>
        <w:br/>
        <w:t>References:</w:t>
        <w:br/>
        <w:t>[1] https://en.wikipedia.org/wiki/Online_shopping</w:t>
        <w:br/>
        <w:t>[2] https://grokipedia.com/page/Online_shopping</w:t>
        <w:br/>
        <w:t>[3] https://www.aliexpress.com/</w:t>
        <w:br/>
        <w:br/>
        <w:t># References</w:t>
        <w:br/>
        <w:br/>
        <w:br/>
        <w:t>[1] Online shopping</w:t>
        <w:br/>
        <w:br/>
        <w:t>https://en.wikipedia.org/wiki/Online_shopping</w:t>
        <w:br/>
        <w:br/>
        <w:br/>
        <w:t>[2] Online shopping</w:t>
        <w:br/>
        <w:br/>
        <w:t>https://grokipedia.com/page/Online_shopping</w:t>
        <w:br/>
        <w:br/>
        <w:br/>
        <w:t>[3] Affordable Chinese Stores &amp; Free Shipping - Online Shopping</w:t>
        <w:br/>
        <w:br/>
        <w:t>https://www.aliexpress.com/</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