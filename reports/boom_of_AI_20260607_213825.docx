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The current AI boom is a period of rapid growth in the field of artificial intelligence, with significant advancements in recent years [2]. This report aims to provide an overview of the current AI boom, its background, analysis, risks, and opportunities. The report relies on evidence from various sources, including Wikipedia and Reddit, to support its claims [1], [2], [3].</w:t>
        <w:br/>
        <w:br/>
        <w:t># Background</w:t>
        <w:br/>
        <w:t>The Book of Sirach, a Jewish literary work, is one of the longest extant wisdom books from antiquity [1]. However, it does not provide direct evidence of the current AI boom. In contrast, the Wikipedia article on AI boom provides a clear definition of the term, stating that an AI boom is a period of rapid growth in the field of artificial intelligence [2]. The most recent boom happened in the early 2020s, according to the same source [2].</w:t>
        <w:br/>
        <w:br/>
        <w:t># Analysis</w:t>
        <w:br/>
        <w:t>The current AI boom is driven by scaling up existing techniques with lots of data and compute, as stated on Reddit [3]. Conceptually, transformers and generative adversarial networks are some of the key technological improvements that have led to the current AI boom [3]. However, it is essential to note that this information is based on a single Reddit thread and may not be comprehensive [3].</w:t>
        <w:br/>
        <w:br/>
        <w:t># Risks</w:t>
        <w:br/>
        <w:t>The AI boom also poses potential risks, including job displacement and potential biases in AI decision-making. While these risks are not explicitly mentioned in the provided sources, they are essential considerations in the discussion of the AI boom. Further research is necessary to provide a comprehensive analysis of these risks.</w:t>
        <w:br/>
        <w:br/>
        <w:t># Opportunities</w:t>
        <w:br/>
        <w:t>The AI boom presents various opportunities, including improved healthcare, education, and other areas. However, these opportunities are not explicitly discussed in the provided sources. A more detailed exploration of these opportunities is necessary to understand the full potential of the AI boom.</w:t>
        <w:br/>
        <w:br/>
        <w:t># Key Findings</w:t>
        <w:br/>
        <w:t>The key findings of this report are:</w:t>
        <w:br/>
        <w:t>* The current AI boom is a period of rapid growth in the field of artificial intelligence [2].</w:t>
        <w:br/>
        <w:t>* The AI boom is driven by scaling up existing techniques with lots of data and compute [3].</w:t>
        <w:br/>
        <w:t>* The report lacks comprehensive discussions of risks and opportunities, as well as a future outlook section.</w:t>
        <w:br/>
        <w:br/>
        <w:t># Conclusion</w:t>
        <w:br/>
        <w:t>In conclusion, the current AI boom is a significant development in the field of artificial intelligence, with various technological improvements driving its growth [2], [3]. However, the report's limitations, including the lack of comprehensive discussions of risks and opportunities, must be addressed in future research. Further analysis and evidence are necessary to provide a more comprehensive understanding of the AI boom and its implications.</w:t>
        <w:br/>
        <w:br/>
        <w:t># References</w:t>
        <w:br/>
        <w:br/>
        <w:br/>
        <w:t>[1] Book of Sirach</w:t>
        <w:br/>
        <w:br/>
        <w:t>https://en.wikipedia.org/wiki/Book_of_Sirach</w:t>
        <w:br/>
        <w:br/>
        <w:br/>
        <w:t>[2] AI boom - Wikipedia</w:t>
        <w:br/>
        <w:br/>
        <w:t>https://en.wikipedia.org/wiki/AI_boom</w:t>
        <w:br/>
        <w:br/>
        <w:br/>
        <w:t>[3] What technological improvements led to the current AI boom? - Reddit</w:t>
        <w:br/>
        <w:br/>
        <w:t>https://www.reddit.com/r/artificial/comments/16cqgu7/what_technological_improvements_led_to_the/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