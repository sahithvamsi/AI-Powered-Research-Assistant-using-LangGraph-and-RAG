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t># Executive Summary</w:t>
        <w:br/>
        <w:br/>
        <w:t>This report provides an analysis of MS Dhoni's brand, including his net worth, brand endorsements, and potential risks and opportunities. The report is based on evidence from various sources, including news articles, research reports, and official websites. The key findings of the report are:</w:t>
        <w:br/>
        <w:br/>
        <w:t>* MS Dhoni's net worth is estimated to be around ₹1,200 crore (USD 135 million) &lt;a href="https://blog.cricheroes.com/ms-dhoni-net-worth/" target="_blank"&gt;[7]&lt;/a&gt;.</w:t>
        <w:br/>
        <w:t>* MS Dhoni has endorsement deals with over 30 active brands across 10+ industries &lt;a href="https://marketmystique.com/list-of-brands-endorsed-by-ms-dhoni/" target="_blank"&gt;[10]&lt;/a&gt;.</w:t>
        <w:br/>
        <w:t>* MS Dhoni's brand has a number of opportunities for expansion, including investing in startups and expanding his business empire beyond the pitch [16, 17].</w:t>
        <w:br/>
        <w:t>* One of the potential risks associated with MS Dhoni's brand image is the impact of negative publicity on his endorsement deals and net worth [14].</w:t>
        <w:br/>
        <w:br/>
        <w:t># Background</w:t>
        <w:br/>
        <w:br/>
        <w:t>MS Dhoni is a former Indian cricketer who played as a wicket-keeper and batsman. He is widely regarded as one of the greatest cricketers of all time, and has been a key figure in Indian cricket for over a decade. Dhoni has been involved in various business ventures, including the Indian Premier League (IPL) team Chennai Super Kings, and has also invested in several startups.</w:t>
        <w:br/>
        <w:br/>
        <w:t># Analysis</w:t>
        <w:br/>
        <w:br/>
        <w:t>The analysis of MS Dhoni's brand is based on evidence from various sources, including news articles, research reports, and official websites. The key findings of the analysis are:</w:t>
        <w:br/>
        <w:br/>
        <w:t>* MS Dhoni's net worth is estimated to be around ₹1,200 crore (USD 135 million) &lt;a href="https://blog.cricheroes.com/ms-dhoni-net-worth/" target="_blank"&gt;[7]&lt;/a&gt;.</w:t>
        <w:br/>
        <w:t>* MS Dhoni has endorsement deals with over 30 active brands across 10+ industries &lt;a href="https://marketmystique.com/list-of-brands-endorsed-by-ms-dhoni/" target="_blank"&gt;[10]&lt;/a&gt;.</w:t>
        <w:br/>
        <w:t>* MS Dhoni's brand has a number of opportunities for expansion, including investing in startups and expanding his business empire beyond the pitch [16, 17].</w:t>
        <w:br/>
        <w:t>* One of the potential risks associated with MS Dhoni's brand image is the impact of negative publicity on his endorsement deals and net worth [14].</w:t>
        <w:br/>
        <w:br/>
        <w:t># Risks</w:t>
        <w:br/>
        <w:br/>
        <w:t>One of the potential risks associated with MS Dhoni's brand image is the impact of negative publicity on his endorsement deals and net worth. This could be due to various factors, including controversies surrounding his personal life or business ventures. Additionally, the increasing competition in the endorsement market could also pose a risk to MS Dhoni's brand.</w:t>
        <w:br/>
        <w:br/>
        <w:t># Opportunities</w:t>
        <w:br/>
        <w:br/>
        <w:t>MS Dhoni's brand has a number of opportunities for expansion, including investing in startups and expanding his business empire beyond the pitch. This could include investing in companies that align with his values and interests, or expanding his business ventures into new markets.</w:t>
        <w:br/>
        <w:br/>
        <w:t># Key Findings</w:t>
        <w:br/>
        <w:br/>
        <w:t>The key findings of this report are:</w:t>
        <w:br/>
        <w:br/>
        <w:t>* MS Dhoni's net worth is estimated to be around ₹1,200 crore (USD 135 million) &lt;a href="https://blog.cricheroes.com/ms-dhoni-net-worth/" target="_blank"&gt;[7]&lt;/a&gt;.</w:t>
        <w:br/>
        <w:t>* MS Dhoni has endorsement deals with over 30 active brands across 10+ industries &lt;a href="https://marketmystique.com/list-of-brands-endorsed-by-ms-dhoni/" target="_blank"&gt;[10]&lt;/a&gt;.</w:t>
        <w:br/>
        <w:t>* MS Dhoni's brand has a number of opportunities for expansion, including investing in startups and expanding his business empire beyond the pitch [16, 17].</w:t>
        <w:br/>
        <w:t>* One of the potential risks associated with MS Dhoni's brand image is the impact of negative publicity on his endorsement deals and net worth [14].</w:t>
        <w:br/>
        <w:br/>
        <w:t># Conclusion</w:t>
        <w:br/>
        <w:br/>
        <w:t>In conclusion, MS Dhoni's brand is a valuable asset that has a number of opportunities for expansion. However, there are also potential risks associated with his brand image, including the impact of negative publicity on his endorsement deals and net worth. To mitigate these risks, MS Dhoni should consider diversifying his brand portfolio and investing in new business ventures that align with his values and interests.</w:t>
        <w:br/>
        <w:br/>
        <w:t>References:</w:t>
        <w:br/>
        <w:br/>
        <w:t>&lt;a href="https://en.wikipedia.org/wiki/MS_Dhoni" target="_blank"&gt;[1]&lt;/a&gt; Wikipedia - MS Dhoni</w:t>
        <w:br/>
        <w:t>&lt;a href="https://www.sportsunfold.com/ms-dhoni-is-very-popular/" target="_blank"&gt;[2]&lt;/a&gt; Sportsunfold - MS Dhoni is very popular, essentially revered in India</w:t>
        <w:br/>
        <w:t>&lt;a href="https://hsranews.com/ms-dhoni-biography-of-a-global-icon" target="_blank"&gt;[3]&lt;/a&gt; HSRANews - MS Dhoni: Biography Of A Global Icon</w:t>
        <w:br/>
        <w:t>&lt;a href="https://dataintelo.com/report/global-cricket-clothing-and-equipment-market" target="_blank"&gt;[4]&lt;/a&gt; DataIntelo - Cricket Clothing and Equipment Market Research Report 2034</w:t>
        <w:br/>
        <w:t>&lt;a href="https://www.sportspro.com/news/mahendra_singh_dhoni_bolsters_his_position_as_crickets_top_earner/" target="_blank"&gt;[5]&lt;/a&gt; SportsPro - MS Dhoni bolsters position as cricket's top earner</w:t>
        <w:br/>
        <w:t>&lt;a href="https://www.facebook.com/TheIncredibleHumans/posts/ms-dhoni-is-once-again-making-headlines-but-this-time-it-is-not-because-of-crick/1325897543003235/" target="_blank"&gt;[6]&lt;/a&gt; Facebook - MS Dhoni is once again making headlines, but this time it is not...</w:t>
        <w:br/>
        <w:t>&lt;a href="https://blog.cricheroes.com/ms-dhoni-net-worth/" target="_blank"&gt;[7]&lt;/a&gt; CricHeroes - MS Dhoni net worth in rupees 2026: ₹1,200 crore...</w:t>
        <w:br/>
        <w:t>&lt;a href="https://www.sportsdunia.com/cricket-players/ms-dhoni-net-worth" target="_blank"&gt;[8]&lt;/a&gt; SportsDunia - MS Dhoni Net Worth and IPL Salary - 2025 Updated</w:t>
        <w:br/>
        <w:t>&lt;a href="https://theukpost.co.uk/MS-Dhoni" target="_blank"&gt;[9]&lt;/a&gt; The UK Post - MS Dhoni Net Worth 2025: $125 Million, Career &amp; Life</w:t>
        <w:br/>
        <w:t>&lt;a href="https://marketmystique.com/list-of-brands-endorsed-by-ms-dhoni/" target="_blank"&gt;[10]&lt;/a&gt; MarketMystique - Complete List of Brands Endorsed by MS Dhoni (2026 Updated)</w:t>
        <w:br/>
        <w:t>&lt;a href="https://www.togwe.com/blog/brands-endorsed-by-ms-dhoni/" target="_blank"&gt;[11]&lt;/a&gt; Togwe - List of Brands Endorsed By MS Dhoni [2026 Updated]</w:t>
        <w:br/>
        <w:t>&lt;a href="https://www.exchange4media.com/ipl-2026-news/indian-premier-league-2026-brands-double-down-on-ms-dhoni-this-season-153532.html" target="_blank"&gt;[12]&lt;/a&gt; Exchange4Media - Indian Premier League 2026: Brands double down on MS Dhoni...</w:t>
        <w:br/>
        <w:t>&lt;a href="https://www.quora.com/" target="_blank"&gt;[13]&lt;/a&gt; Quora - A place to share knowledge and better understand the world</w:t>
        <w:br/>
        <w:t>[14] CricHeroes - MS Dhoni net worth in rupees 2026: ₹1,200 crore...</w:t>
        <w:br/>
        <w:t>&lt;a href="https://www.businessinsider.in/advertising/brands/article/mahendra-singh-dhonis-brand-associations-so-far/articleshow/77587372.cms" target="_blank"&gt;[15]&lt;/a&gt; Business Insider - A look at Captain Cool Mahendra Singh Dhoni's brand associations</w:t>
        <w:br/>
        <w:t>&lt;a href="https://www.business-standard.com/sports/business/ms-dhoni-business-empire-investments-startups-cloud-kitchen-hob-acko-seven-125080400536_1.html" target="_blank"&gt;[16]&lt;/a&gt; Business Standard - MS Dhoni's business empire: Brands, startups, and major investments</w:t>
        <w:br/>
        <w:t>&lt;a href="https://www.storyboard18.com/brand-makers/ms-dhoni-emerges-as-a-relentless-investor-in-startup-landscape-73297.htm" target="_blank"&gt;[17]&lt;/a&gt; Storyboard18 - MS Dhoni emerges as a relentless investor in startup landscape</w:t>
        <w:br/>
        <w:t>&lt;a href="https://www.passionateinmarketing.com/passionate-in-marketing-in-conversation-with-mr-aayush-jindal-ceo-asian-footwears/" target="_blank"&gt;[18]&lt;/a&gt; Passionate in Marketing - Asian Footwears Growth Strategy And MS Dhoni Partnership</w:t>
        <w:br/>
        <w:t>&lt;a href="https://www.exchange4media.com/marketing-news/ms-dhoni-may-be-off-the-field-but-not-off-endorsements-102131.html" target="_blank"&gt;[19]&lt;/a&gt; Exchange4Media - MS Dhoni may be off the field but not off endorsements</w:t>
        <w:br/>
        <w:t>&lt;a href="https://brandequity.economictimes.indiatimes.com/news/marketing/bcci-stumps-ms-dhoni-will-brands-follow/73317078" target="_blank"&gt;[20]&lt;/a&gt; Brand Equity - Brand Endorsement: BCCI stumps MS Dhoni, will brands follow?</w:t>
        <w:br/>
        <w:t>[21] Business Insider - A look at Captain Cool Mahendra Singh Dhoni's brand associations</w:t>
        <w:br/>
        <w:br/>
        <w:t>[1] MS Dhoni - Wikipedia</w:t>
        <w:br/>
        <w:br/>
        <w:t>https://en.wikipedia.org/wiki/MS_Dhoni</w:t>
        <w:br/>
        <w:br/>
        <w:br/>
        <w:t>[2] MS Dhoni is very popular, essentially revered in India: Devon</w:t>
        <w:br/>
        <w:br/>
        <w:t>https://www.sportsunfold.com/ms-dhoni-is-very-popular/</w:t>
        <w:br/>
        <w:br/>
        <w:br/>
        <w:t>[3] MS Dhoni: Biography Of A Global Icon</w:t>
        <w:br/>
        <w:br/>
        <w:t>https://hsranews.com/ms-dhoni-biography-of-a-global-icon</w:t>
        <w:br/>
        <w:br/>
        <w:br/>
        <w:t>[4] Cricket Clothing and Equipment Market Research Report 2034</w:t>
        <w:br/>
        <w:br/>
        <w:t>https://dataintelo.com/report/global-cricket-clothing-and-equipment-market</w:t>
        <w:br/>
        <w:br/>
        <w:br/>
        <w:t>[5] MS Dhoni bolsters position as cricket's top earner - SportsPro</w:t>
        <w:br/>
        <w:br/>
        <w:t>https://www.sportspro.com/news/mahendra_singh_dhoni_bolsters_his_position_as_crickets_top_earner/</w:t>
        <w:br/>
        <w:br/>
        <w:br/>
        <w:t>[6] MS Dhoni is once again making headlines, but this time it is not ...</w:t>
        <w:br/>
        <w:br/>
        <w:t>https://www.facebook.com/TheIncredibleHumans/posts/ms-dhoni-is-once-again-making-headlines-but-this-time-it-is-not-because-of-crick/1325897543003235/</w:t>
        <w:br/>
        <w:br/>
        <w:br/>
        <w:t>[7] MS Dhoni net worth in rupees 2026: ₹1,200 crore... - CricHeroes</w:t>
        <w:br/>
        <w:br/>
        <w:t>https://blog.cricheroes.com/ms-dhoni-net-worth/</w:t>
        <w:br/>
        <w:br/>
        <w:br/>
        <w:t>[8] MS Dhoni Net Worth and IPL Salary - 2025 Updated</w:t>
        <w:br/>
        <w:br/>
        <w:t>https://www.sportsdunia.com/cricket-players/ms-dhoni-net-worth</w:t>
        <w:br/>
        <w:br/>
        <w:br/>
        <w:t>[9] MS Dhoni Net Worth 2025: $125 Million, Career &amp; Life - The UK Post</w:t>
        <w:br/>
        <w:br/>
        <w:t>https://theukpost.co.uk/MS-Dhoni</w:t>
        <w:br/>
        <w:br/>
        <w:br/>
        <w:t>[10] Complete List of Brands Endorsed by MS Dhoni (2026 Updated)</w:t>
        <w:br/>
        <w:br/>
        <w:t>https://marketmystique.com/list-of-brands-endorsed-by-ms-dhoni/</w:t>
        <w:br/>
        <w:br/>
        <w:br/>
        <w:t>[11] List of Brands Endorsed By MS Dhoni [2026 Updated] - Togwe</w:t>
        <w:br/>
        <w:br/>
        <w:t>https://www.togwe.com/blog/brands-endorsed-by-ms-dhoni/</w:t>
        <w:br/>
        <w:br/>
        <w:br/>
        <w:t>[12] Indian Premier League 2026: Brands double down on MS Dhoni ...</w:t>
        <w:br/>
        <w:br/>
        <w:t>https://www.exchange4media.com/ipl-2026-news/indian-premier-league-2026-brands-double-down-on-ms-dhoni-this-season-153532.html</w:t>
        <w:br/>
        <w:br/>
        <w:br/>
        <w:t>[13] Quora - A place to share knowledge and better understand the world</w:t>
        <w:br/>
        <w:br/>
        <w:t>https://www.quora.com/</w:t>
        <w:br/>
        <w:br/>
        <w:br/>
        <w:t>[15] A look at Captain Cool Mahendra Singh Dhoni's brand associations</w:t>
        <w:br/>
        <w:br/>
        <w:t>https://www.businessinsider.in/advertising/brands/article/mahendra-singh-dhonis-brand-associations-so-far/articleshow/77587372.cms</w:t>
        <w:br/>
        <w:br/>
        <w:br/>
        <w:t>[16] MS Dhoni's business empire: Brands, startups, and major investments | Business - Business Standard</w:t>
        <w:br/>
        <w:br/>
        <w:t>https://www.business-standard.com/sports/business/ms-dhoni-business-empire-investments-startups-cloud-kitchen-hob-acko-seven-125080400536_1.html</w:t>
        <w:br/>
        <w:br/>
        <w:br/>
        <w:t>[17] MS Dhoni emerges as a relentless investor in startup landscape</w:t>
        <w:br/>
        <w:br/>
        <w:t>https://www.storyboard18.com/brand-makers/ms-dhoni-emerges-as-a-relentless-investor-in-startup-landscape-73297.htm</w:t>
        <w:br/>
        <w:br/>
        <w:br/>
        <w:t>[18] Asian Footwears Growth Strategy And MS Dhoni Partnership</w:t>
        <w:br/>
        <w:br/>
        <w:t>https://www.passionateinmarketing.com/passionate-in-marketing-in-conversation-with-mr-aayush-jindal-ceo-asian-footwears/</w:t>
        <w:br/>
        <w:br/>
        <w:br/>
        <w:t>[19] MS Dhoni may be off the field but not off endorsements</w:t>
        <w:br/>
        <w:br/>
        <w:t>https://www.exchange4media.com/marketing-news/ms-dhoni-may-be-off-the-field-but-not-off-endorsements-102131.html</w:t>
        <w:br/>
        <w:br/>
        <w:br/>
        <w:t>[20] Brand Endorsement: BCCI stumps MS Dhoni, will brands follow?...</w:t>
        <w:br/>
        <w:br/>
        <w:t>https://brandequity.economictimes.indiatimes.com/news/marketing/bcci-stumps-ms-dhoni-will-brands-follow/73317078</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