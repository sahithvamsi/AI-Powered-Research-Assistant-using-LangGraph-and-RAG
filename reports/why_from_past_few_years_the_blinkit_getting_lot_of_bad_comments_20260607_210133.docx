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Blinkit, a fast-delivery company, has been receiving negative comments over the past few years. An analysis of the company's business model and its impact on delivery partners reveals that the emphasis on speed may be prioritizing profits over the well-being of these partners. This report examines the issues surrounding Blinkit's operations and their effects on both delivery partners and customers.</w:t>
        <w:br/>
        <w:br/>
        <w:t># Introduction</w:t>
        <w:br/>
        <w:t>The rise of fast-delivery companies has transformed the way people shop for groceries and other essentials. Blinkit, in particular, has gained popularity for its promise of delivering items within a short timeframe. However, this rapid growth has also led to concerns about the company's treatment of its delivery partners and the sustainability of its business model. This report aims to explore the reasons behind the negative comments surrounding Blinkit and the implications for its stakeholders.</w:t>
        <w:br/>
        <w:br/>
        <w:t># Analysis</w:t>
        <w:br/>
        <w:t>The pressure to deliver items quickly has been cited as a major concern by Blinkit's delivery partners. As one partner noted in a viral video, "Police cannot reach in 10 minutes, neither can an ambulance, then why do companies pressurise us to deliver grocery items in 10 minutes?" [1]. This sentiment highlights the challenges faced by delivery partners in meeting the company's stringent deadlines, which can be exacerbated by factors such as traffic jams, bad roads, and torrential rains. Furthermore, customers have also expressed frustration with the company's practices, including the constant requests to tip delivery partners [2]. The ongoing protests by Blinkit delivery partners have brought attention to the importance of maintaining job satisfaction among employees to ensure continued operations [3].</w:t>
        <w:br/>
        <w:br/>
        <w:t># Key Findings</w:t>
        <w:br/>
        <w:t>* Delivery partners face significant pressure to meet Blinkit's fast-delivery deadlines, which can be difficult to achieve due to various external factors.</w:t>
        <w:br/>
        <w:t>* The company's emphasis on speed may be prioritizing profits over the well-being of its delivery partners.</w:t>
        <w:br/>
        <w:t>* Customers have expressed frustration with the company's practices, including the constant requests to tip delivery partners.</w:t>
        <w:br/>
        <w:t>* The treatment of delivery partners and the sustainability of the business model are critical issues that need to be addressed to ensure the long-term success of the company.</w:t>
        <w:br/>
        <w:br/>
        <w:t># Conclusion</w:t>
        <w:br/>
        <w:t>The negative comments surrounding Blinkit are a symptom of a larger issue with the company's business model. The emphasis on speed and the pressure on delivery partners to meet deadlines have created a challenging work environment and have led to customer frustration. To address these concerns, Blinkit needs to re-evaluate its priorities and consider the well-being of its delivery partners and customers. By doing so, the company can work towards creating a more sustainable and equitable business model that benefits all stakeholders.</w:t>
        <w:br/>
        <w:br/>
        <w:t># References</w:t>
        <w:br/>
        <w:br/>
        <w:br/>
        <w:t>[1] ‘Police cannot reach in 10 minutes’: Blinkit delivery partner’s viral video exposes dark side of fast deliveries; says companies overlook rider’s problems for profits | Trending News - The Indian Express</w:t>
        <w:br/>
        <w:br/>
        <w:t>https://indianexpress.com/article/trending/trending-in-india/blinkit-delivery-partner-expose-dark-side-of-fast-deliveries-viral-video-10259596/</w:t>
        <w:br/>
        <w:br/>
        <w:br/>
        <w:t>[2] What are all the problems in the Blinkit app? - Quora</w:t>
        <w:br/>
        <w:br/>
        <w:t>https://www.quora.com/What-are-all-the-problems-in-the-Blinkit-app</w:t>
        <w:br/>
        <w:br/>
        <w:br/>
        <w:t>[3] The ongoing Blinkit fiasco: Just a tip of the iceberg?</w:t>
        <w:br/>
        <w:br/>
        <w:t>https://www.logisticsinsider.in/the-ongoing-blinkit-fiasco-just-a-tip-of-the-iceberg/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