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t>KL Rahul is a prominent Indian cricketer known for his technical soundness and versatility. He has represented India in various international tournaments and has been a valuable player in the Indian Premier League (IPL) &lt;a href="https://www.thesportslegends.com/cricket/kl-rahul-family-background-early-life-parents-and-childhood-journey" target="_blank"&gt;[1]&lt;/a&gt;. This report provides an overview of KL Rahul's background, analysis of his performance, potential risks, and opportunities for growth.</w:t>
        <w:br/>
        <w:br/>
        <w:t># Background</w:t>
        <w:br/>
        <w:t>KL Rahul was born on April 18, 1992, and made his first-class cricket debut for Karnataka in 2010 &lt;a href="https://populartimelines.com/timeline/KL-Rahul/full" target="_blank"&gt;[2]&lt;/a&gt;. He has since become a regular member of the Indian national team, representing the country in various formats of the game. Rahul's prime source of income comes from his cricket career, including domestic and international matches, as well as endorsements and brand deals &lt;a href="https://bizfoc.com/blog/kl-rahul-net-worth" target="_blank"&gt;[7]&lt;/a&gt;.</w:t>
        <w:br/>
        <w:br/>
        <w:t># Analysis</w:t>
        <w:br/>
        <w:t>KL Rahul's market value in the IPL is significant, with his estimated net worth ranging between ₹99 Crores - ₹102 Crores &lt;a href="https://bizfoc.com/blog/kl-rahul-net-worth" target="_blank"&gt;[7]&lt;/a&gt;. He has been a key player for the Lucknow Super Giants, leading the team to the playoffs in his first two seasons as captain &lt;a href="https://www.cricbuzz.com/profiles/8733/kl-rahul" target="_blank"&gt;[17]&lt;/a&gt;. However, his performance has been inconsistent at times, with some critics questioning his ability to adapt to different formats of the game &lt;a href="https://wisden.com/series/icc-champions-trophy-2025/cricket-news/kl-rahuls-adaptability-is-indias-gain-but-his-own-loss" target="_blank"&gt;[21]&lt;/a&gt;.</w:t>
        <w:br/>
        <w:br/>
        <w:t># Risks</w:t>
        <w:br/>
        <w:t>KL Rahul faces several risks that could impact his cricket career, including injuries and form slumps &lt;a href="https://populartimelines.com/timeline/KL-Rahul/challenges-struggles" target="_blank"&gt;[13]&lt;/a&gt;. He has struggled with injuries in the past, which have affected his performance and market value &lt;a href="https://indianexpress.com/article/sports/cricket/i-am-not-that-important-kl-rahul-india-retirement-injury-battles-10496373/" target="_blank"&gt;[15]&lt;/a&gt;. Additionally, the intense competition in the IPL and international cricket poses a risk to his career, as he may face challenges in maintaining his position in the team &lt;a href="https://www.cricketwinner.com/cricket-analysis/the-future-of-kl-rahul-opportunities-and-challenges/" target="_blank"&gt;[14]&lt;/a&gt;.</w:t>
        <w:br/>
        <w:br/>
        <w:t># Opportunities</w:t>
        <w:br/>
        <w:t>Despite the risks, KL Rahul has several opportunities for growth and development. He has the potential to take on leadership roles, such as captaincy, and expand his brand beyond cricket &lt;a href="https://www.icc-cricket.com/news/kl-rahul-embraces-captaincy-role-in-gill-s-absence" target="_blank"&gt;[18]&lt;/a&gt;. Additionally, his versatility as a player makes him a valuable asset to any team, and he may be considered for various formats of the game [19]. KL Rahul has also expressed his desire to return to the T20I side and participate in the 2026 World Cup &lt;a href="https://www.icc-cricket.com/news/kl-rahul-eyes-return-to-t20i-side-for-2026-world-cup" target="_blank"&gt;[20]&lt;/a&gt;.</w:t>
        <w:br/>
        <w:br/>
        <w:t># Key Findings</w:t>
        <w:br/>
        <w:t>The key findings of this report are:</w:t>
        <w:br/>
        <w:t>* KL Rahul is a technically sound and versatile cricketer with a significant market value in the IPL &lt;a href="https://www.thesportslegends.com/cricket/kl-rahul-family-background-early-life-parents-and-childhood-journey" target="_blank"&gt;[1]&lt;/a&gt;.</w:t>
        <w:br/>
        <w:t>* His estimated net worth ranges between ₹99 Crores - ₹102 Crores &lt;a href="https://bizfoc.com/blog/kl-rahul-net-worth" target="_blank"&gt;[7]&lt;/a&gt;.</w:t>
        <w:br/>
        <w:t>* He faces risks such as injuries and form slumps, which could impact his career &lt;a href="https://populartimelines.com/timeline/KL-Rahul/challenges-struggles" target="_blank"&gt;[13]&lt;/a&gt;.</w:t>
        <w:br/>
        <w:t>* He has opportunities for growth and development, including leadership roles and expanding his brand beyond cricket &lt;a href="https://www.icc-cricket.com/news/kl-rahul-embraces-captaincy-role-in-gill-s-absence" target="_blank"&gt;[18]&lt;/a&gt;.</w:t>
        <w:br/>
        <w:br/>
        <w:t># Conclusion</w:t>
        <w:br/>
        <w:t>In conclusion, KL Rahul is a prominent Indian cricketer with a significant market value and potential for growth. However, he also faces risks such as injuries and form slumps, which could impact his career. With his versatility and leadership skills, he has opportunities to take on new challenges and expand his brand beyond cricket. As he looks to the future, KL Rahul will need to navigate these risks and opportunities to maintain his position as a top player in the game &lt;a href="https://wisden.com/series/icc-champions-trophy-2025/cricket-news/kl-rahuls-adaptability-is-indias-gain-but-his-own-loss" target="_blank"&gt;[21]&lt;/a&gt;.</w:t>
        <w:br/>
        <w:br/>
        <w:t>[1] KL Rahul Family Background, Early Life, Parents &amp; Childhood</w:t>
        <w:br/>
        <w:br/>
        <w:t>https://www.thesportslegends.com/cricket/kl-rahul-family-background-early-life-parents-and-childhood-journey</w:t>
        <w:br/>
        <w:br/>
        <w:br/>
        <w:t>[2] Full History Of KL Rahul In Timeline From 1992 - Popular</w:t>
        <w:br/>
        <w:br/>
        <w:t>https://populartimelines.com/timeline/KL-Rahul/full</w:t>
        <w:br/>
        <w:br/>
        <w:br/>
        <w:t>[3] KL Rahul Profile - Cricket Player, India | News, Photos, Stats,</w:t>
        <w:br/>
        <w:br/>
        <w:t>https://www.Firstpost.com/firstcricket/player-profile/kl-rahul-60122/</w:t>
        <w:br/>
        <w:br/>
        <w:br/>
        <w:t>[4] Lucknow Super Giants - Wikipedia</w:t>
        <w:br/>
        <w:br/>
        <w:t>https://en.wikipedia.org/wiki/Lucknow_Super_Giants</w:t>
        <w:br/>
        <w:br/>
        <w:br/>
        <w:t>[5] Total Acquisition Values of each IPL teams - Facebook</w:t>
        <w:br/>
        <w:br/>
        <w:t>https://www.facebook.com/CricXtasy/posts/total-acquisition-values-of-each-ipl-teams-/1546752980789549/</w:t>
        <w:br/>
        <w:br/>
        <w:br/>
        <w:t>[6] IPL 2026 player list - all teams' squads - Olympics.com</w:t>
        <w:br/>
        <w:br/>
        <w:t>https://www.olympics.com/en/news/ipl-2026-teams-squads-list-player-prices</w:t>
        <w:br/>
        <w:br/>
        <w:br/>
        <w:t>[7] KL Rahul: Cricketer, Net Worth, Industry &amp; More</w:t>
        <w:br/>
        <w:br/>
        <w:t>https://bizfoc.com/blog/kl-rahul-net-worth</w:t>
        <w:br/>
        <w:br/>
        <w:br/>
        <w:t>[8] KL Rahul Net Worth 2025: Family, Income, Early Life, Wife And Endorsements</w:t>
        <w:br/>
        <w:br/>
        <w:t>https://fantasykhiladi.com/net-worth/kl-rahul/</w:t>
        <w:br/>
        <w:br/>
        <w:br/>
        <w:t>[9] KL Rahul’s Net Worth And Sources Of Income</w:t>
        <w:br/>
        <w:br/>
        <w:t>https://www.mensxp.com/ampstories/sports/cricket/99258-kl-rahul-sources-of-income-earning-salary-latest.html</w:t>
        <w:br/>
        <w:br/>
        <w:br/>
        <w:t>[10] Rahul Tewatia's recent performances have come under scrutiny as ...</w:t>
        <w:br/>
        <w:br/>
        <w:t>https://www.facebook.com/contentnestxd/posts/rahul-tewatias-recent-performances-have-come-under-scrutiny-as-fans-and-cricket-/1299459405718936/</w:t>
        <w:br/>
        <w:br/>
        <w:br/>
        <w:t>[11] KL Rahul on the new generation of batters - Instagram</w:t>
        <w:br/>
        <w:br/>
        <w:t>https://www.instagram.com/reel/DXkDlTKkuho/?hl=en</w:t>
        <w:br/>
        <w:br/>
        <w:br/>
        <w:t>[12] Need to talk about KL the KEEPER and KL the BATTER (somehow ...</w:t>
        <w:br/>
        <w:br/>
        <w:t>https://www.reddit.com/r/delhicapitals/comments/1srxhkn/need_to_talk_about_kl_the_keeper_and_kl_the/</w:t>
        <w:br/>
        <w:br/>
        <w:br/>
        <w:t>[13] Challenges Faced by KL Rahul: Obstacles and Turning Points</w:t>
        <w:br/>
        <w:br/>
        <w:t>https://populartimelines.com/timeline/KL-Rahul/challenges-struggles</w:t>
        <w:br/>
        <w:br/>
        <w:br/>
        <w:t>[14] The Future of KL Rahul: Opportunities and Challenges</w:t>
        <w:br/>
        <w:br/>
        <w:t>https://www.cricketwinner.com/cricket-analysis/the-future-of-kl-rahul-opportunities-and-challenges/</w:t>
        <w:br/>
        <w:br/>
        <w:br/>
        <w:t>[15] ‘I tell myself I’m not that important’: KL Rahul opens up on retirement ...</w:t>
        <w:br/>
        <w:br/>
        <w:t>https://indianexpress.com/article/sports/cricket/i-am-not-that-important-kl-rahul-india-retirement-injury-battles-10496373/</w:t>
        <w:br/>
        <w:br/>
        <w:br/>
        <w:t>[16] KL Rahul Profile - Cricket Player India | Stats, Records, Video</w:t>
        <w:br/>
        <w:br/>
        <w:t>https://www.espncricinfo.com/cricketers/kl-rahul-422108</w:t>
        <w:br/>
        <w:br/>
        <w:br/>
        <w:t>[17] KL Rahul Profile - ICC Ranking, Age, Career Info &amp; Stats | Cricbuzz.com</w:t>
        <w:br/>
        <w:br/>
        <w:t>https://www.cricbuzz.com/profiles/8733/kl-rahul</w:t>
        <w:br/>
        <w:br/>
        <w:br/>
        <w:t>[18] KL Rahul embraces captaincy role in Gill's absence | ICC</w:t>
        <w:br/>
        <w:br/>
        <w:t>https://www.icc-cricket.com/news/kl-rahul-embraces-captaincy-role-in-gill-s-absence</w:t>
        <w:br/>
        <w:br/>
        <w:br/>
        <w:t>[20] KL Rahul eyes return to T20I side for 2026 World Cup</w:t>
        <w:br/>
        <w:br/>
        <w:t>https://www.icc-cricket.com/news/kl-rahul-eyes-return-to-t20i-side-for-2026-world-cup</w:t>
        <w:br/>
        <w:br/>
        <w:br/>
        <w:t>[21] KL Rahul's adaptability is India's gain, but his own loss</w:t>
        <w:br/>
        <w:br/>
        <w:t>https://wisden.com/series/icc-champions-trophy-2025/cricket-news/kl-rahuls-adaptability-is-indias-gain-but-his-own-loss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