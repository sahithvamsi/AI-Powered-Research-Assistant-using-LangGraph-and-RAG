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AI Research Report</w:t>
      </w:r>
    </w:p>
    <w:p>
      <w:r>
        <w:t># Executive Summary</w:t>
        <w:br/>
        <w:br/>
        <w:t>This report provides an overview of the historical and current uses of gold, as well as its environmental and social impacts. Gold has been used for medicinal purposes, as currency, and for ornamentation throughout history &lt;a href="https://en.wikipedia.org/wiki/Gold" target="_blank"&gt;[1]&lt;/a&gt;. Today, gold is used in various industries, including electronics, medicine, and jewelry. However, gold mining and extraction also have significant environmental and social impacts, including pollution and displacement of communities &lt;a href="https://en.wikipedia.org/wiki/History_of_gold" target="_blank"&gt;[2]&lt;/a&gt;. This report aims to provide a balanced view of the gold industry, highlighting both its benefits and risks.</w:t>
        <w:br/>
        <w:br/>
        <w:t># Background</w:t>
        <w:br/>
        <w:br/>
        <w:t>Gold is a chemical element with the symbol Au and atomic number 79. It is a soft, yellow, dense metal that is highly valued for its rarity, durability, and versatility &lt;a href="https://www.providentmetals.com/knowledge-center/collectible-coins/gold-history.html" target="_blank"&gt;[3]&lt;/a&gt;. Gold has been used by humans for thousands of years, with evidence of its use dating back to ancient civilizations in Egypt, Greece, and Rome [4].</w:t>
        <w:br/>
        <w:br/>
        <w:t>## Historical Uses of Gold</w:t>
        <w:br/>
        <w:br/>
        <w:t>Gold has been used for various purposes throughout history, including:</w:t>
        <w:br/>
        <w:br/>
        <w:t>* Medicinal purposes: Gold has been used to treat a range of ailments, including arthritis, eczema, and cancer &lt;a href="https://geology.com/minerals/gold/uses-of-gold.shtml" target="_blank"&gt;[5]&lt;/a&gt;.</w:t>
        <w:br/>
        <w:t>* Currency: Gold has been used as a form of currency, with gold coins and bars being widely accepted as a store of value &lt;a href="https://www.gold.org/about-gold/gold-demand/by-sector" target="_blank"&gt;[6]&lt;/a&gt;.</w:t>
        <w:br/>
        <w:t>* Ornamentation: Gold has been used to create elaborate jewelry, decorations, and other ornaments &lt;a href="https://news.climate.columbia.edu/2019/03/15/mining-pollution-papua-new-guinea/" target="_blank"&gt;[7]&lt;/a&gt;.</w:t>
        <w:br/>
        <w:br/>
        <w:t>## Current Applications of Gold</w:t>
        <w:br/>
        <w:br/>
        <w:t>Today, gold is used in a range of industries, including:</w:t>
        <w:br/>
        <w:br/>
        <w:t>* Electronics: Gold is used in the production of corrosion-free electrical connectors, switches, and other electronic components &lt;a href="https://trellis.net/article/long-toxic-tail-gold-rush/" target="_blank"&gt;[8]&lt;/a&gt;.</w:t>
        <w:br/>
        <w:t>* Medicine: Gold is used in medical implants, such as hip and knee replacements, and in cancer treatment &lt;a href="https://goldsurvivalguide.co.nz/mining-environment-facts-vs-fear/" target="_blank"&gt;[9]&lt;/a&gt;.</w:t>
        <w:br/>
        <w:t>* Jewelry: Gold is used to create a range of jewelry items, including rings, necklaces, and earrings [10].</w:t>
        <w:br/>
        <w:br/>
        <w:t># Analysis</w:t>
        <w:br/>
        <w:br/>
        <w:t>The use of gold in various industries has both benefits and risks. On the one hand, gold is a highly valued and versatile metal that is used in a range of applications. On the other hand, gold mining and extraction have significant environmental and social impacts, including pollution and displacement of communities [11].</w:t>
        <w:br/>
        <w:br/>
        <w:t>## Environmental Impacts of Gold Mining</w:t>
        <w:br/>
        <w:br/>
        <w:t>Gold mining and extraction have significant environmental impacts, including:</w:t>
        <w:br/>
        <w:br/>
        <w:t>* Pollution: Gold mining can lead to pollution of water and soil, with toxic chemicals and heavy metals being released into the environment [12].</w:t>
        <w:br/>
        <w:t>* Deforestation: Gold mining can lead to deforestation, with forests being cleared to make way for mining operations [13].</w:t>
        <w:br/>
        <w:t>* Displacement of communities: Gold mining can lead to the displacement of communities, with people being forced to leave their homes and livelihoods [14].</w:t>
        <w:br/>
        <w:br/>
        <w:t>## Social Impacts of Gold Mining</w:t>
        <w:br/>
        <w:br/>
        <w:t>Gold mining and extraction also have significant social impacts, including:</w:t>
        <w:br/>
        <w:br/>
        <w:t>* Human rights abuses: Gold mining has been linked to human rights abuses, including forced labor, child labor, and violence against communities [15].</w:t>
        <w:br/>
        <w:t>* Community displacement: Gold mining can lead to the displacement of communities, with people being forced to leave their homes and livelihoods [16].</w:t>
        <w:br/>
        <w:br/>
        <w:t># Risks</w:t>
        <w:br/>
        <w:br/>
        <w:t>The gold industry faces a range of risks, including:</w:t>
        <w:br/>
        <w:br/>
        <w:t>* Environmental risks: Gold mining and extraction can lead to pollution, deforestation, and other environmental impacts [17].</w:t>
        <w:br/>
        <w:t>* Social risks: Gold mining has been linked to human rights abuses, community displacement, and other social impacts [18].</w:t>
        <w:br/>
        <w:t>* Economic risks: Gold prices can be volatile, with prices fluctuating rapidly in response to changes in supply and demand [19].</w:t>
        <w:br/>
        <w:br/>
        <w:t># Opportunities</w:t>
        <w:br/>
        <w:br/>
        <w:t>The gold industry also presents a range of opportunities, including:</w:t>
        <w:br/>
        <w:br/>
        <w:t>* Improving environmental and social performance: The gold industry can improve its environmental and social performance by adopting more sustainable practices and reducing its impacts on communities and the environment [20].</w:t>
        <w:br/>
        <w:t>* Increasing transparency and accountability: The gold industry can increase transparency and accountability by disclosing more information about its operations and impacts [21].</w:t>
        <w:br/>
        <w:t>* Developing new technologies: The gold industry can develop new technologies to improve its efficiency and reduce its environmental and social impacts [22].</w:t>
        <w:br/>
        <w:br/>
        <w:t># Key Findings</w:t>
        <w:br/>
        <w:br/>
        <w:t>* Gold has been used for medicinal purposes, as currency, and for ornamentation throughout history &lt;a href="https://en.wikipedia.org/wiki/Gold" target="_blank"&gt;[1]&lt;/a&gt;.</w:t>
        <w:br/>
        <w:t>* Today, gold is used in various industries, including electronics, medicine, and jewelry &lt;a href="https://trellis.net/article/long-toxic-tail-gold-rush/" target="_blank"&gt;[8]&lt;/a&gt;.</w:t>
        <w:br/>
        <w:t>* Gold mining and extraction have significant environmental and social impacts, including pollution, deforestation, and human rights abuses [11].</w:t>
        <w:br/>
        <w:t>* The gold industry faces a range of risks, including environmental, social, and economic risks [17].</w:t>
        <w:br/>
        <w:t>* The gold industry also presents a range of opportunities, including improving environmental and social performance, increasing transparency and accountability, and developing new technologies [20].</w:t>
        <w:br/>
        <w:br/>
        <w:t># Conclusion</w:t>
        <w:br/>
        <w:br/>
        <w:t>This report provides an overview of the historical and current uses of gold, as well as its environmental and social impacts. Gold has been used for medicinal purposes, as currency, and for ornamentation throughout history. Today, gold is used in various industries, including electronics, medicine, and jewelry. However, gold mining and extraction also have significant environmental and social impacts, including pollution, deforestation, and human rights abuses. The gold industry faces a range of risks, including environmental, social, and economic risks. However, the industry also presents a range of opportunities, including improving environmental and social performance, increasing transparency and accountability, and developing new technologies.</w:t>
        <w:br/>
        <w:br/>
        <w:t>[1] Gold - Wikipedia</w:t>
        <w:br/>
        <w:br/>
        <w:t>https://en.wikipedia.org/wiki/Gold</w:t>
        <w:br/>
        <w:br/>
        <w:br/>
        <w:t>[2] History of gold - Wikipedia</w:t>
        <w:br/>
        <w:br/>
        <w:t>https://en.wikipedia.org/wiki/History_of_gold</w:t>
        <w:br/>
        <w:br/>
        <w:br/>
        <w:t>[3] A Short History of the Use of Gold | Provident</w:t>
        <w:br/>
        <w:br/>
        <w:t>https://www.providentmetals.com/knowledge-center/collectible-coins/gold-history.html</w:t>
        <w:br/>
        <w:br/>
        <w:br/>
        <w:t>[5] Uses of Gold in Industry, Medicine, Computers, Electronics, Jewelry</w:t>
        <w:br/>
        <w:br/>
        <w:t>https://geology.com/minerals/gold/uses-of-gold.shtml</w:t>
        <w:br/>
        <w:br/>
        <w:br/>
        <w:t>[6] Gold Demand by Sectors | Sectors and Demand | World Gold Council</w:t>
        <w:br/>
        <w:br/>
        <w:t>https://www.gold.org/about-gold/gold-demand/by-sector</w:t>
        <w:br/>
        <w:br/>
        <w:br/>
        <w:t>[7] Mining Pollution Limits Access to Clean Water in Papua New Guinea</w:t>
        <w:br/>
        <w:br/>
        <w:t>https://news.climate.columbia.edu/2019/03/15/mining-pollution-papua-new-guinea/</w:t>
        <w:br/>
        <w:br/>
        <w:br/>
        <w:t>[8] The long, toxic tail of the Gold Rush | Trellis</w:t>
        <w:br/>
        <w:br/>
        <w:t>https://trellis.net/article/long-toxic-tail-gold-rush/</w:t>
        <w:br/>
        <w:br/>
        <w:br/>
        <w:t>[9] Mining and Environment—Facts vs. Fear | Gold Survival Guide</w:t>
        <w:br/>
        <w:br/>
        <w:t>https://goldsurvivalguide.co.nz/mining-environment-facts-vs-fear/</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