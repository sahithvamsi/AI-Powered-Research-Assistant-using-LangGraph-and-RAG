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t>India has a significant diabetes problem, with an estimated 212 million people affected, accounting for one in four people with diabetes worldwide [2]. The country's large population and genetic predisposition to insulin resistance contribute to this high prevalence. Understanding the risks and prevention strategies is crucial to addressing this epidemic.</w:t>
        <w:br/>
        <w:br/>
        <w:t># Introduction</w:t>
        <w:br/>
        <w:t>Diabetes is a major health concern in India, with far-reaching consequences for the economy, healthcare system, and individual well-being. The Indian population's susceptibility to diabetes can be attributed to a combination of genetic, lifestyle, and environmental factors. As the world's second-most populous country, India's diabetes problem has significant implications for global health.</w:t>
        <w:br/>
        <w:br/>
        <w:t># Analysis</w:t>
        <w:br/>
        <w:t>Research suggests that Indians are more prone to diabetes due to a higher degree of insulin resistance [3]. This means that Indian cells are less responsive to insulin, increasing the risk of developing type 2 diabetes. Additionally, the Indian diet and lifestyle, which often involve high carbohydrate intake and low physical activity, contribute to the development of insulin resistance [1]. The economic and social burden of diabetes in India is significant, with potential complications including cardiovascular disease, kidney disease, and blindness [2].</w:t>
        <w:br/>
        <w:br/>
        <w:t># Key Findings</w:t>
        <w:br/>
        <w:t>* India has an estimated 212 million people with diabetes, accounting for one in four people with diabetes worldwide [2].</w:t>
        <w:br/>
        <w:t>* Indians are more susceptible to diabetes due to a higher degree of insulin resistance [3].</w:t>
        <w:br/>
        <w:t>* Genetic and lifestyle factors, such as diet and physical activity, contribute to the high risk of diabetes in Indians [1].</w:t>
        <w:br/>
        <w:t>* The prevalence of diabetes in India varies by region, with urban areas tend to have higher rates than rural areas [2].</w:t>
        <w:br/>
        <w:t>* The current healthcare system in India faces challenges in addressing the diabetes epidemic, including limited access to healthcare services and a shortage of specialized healthcare professionals [2].</w:t>
        <w:br/>
        <w:br/>
        <w:t># Conclusion</w:t>
        <w:br/>
        <w:t>In conclusion, India's diabetes problem is a complex issue that requires a comprehensive approach to prevention and management. Understanding the genetic and lifestyle factors that contribute to the high risk of diabetes in Indians is crucial to developing effective strategies for reducing the burden of the disease. By promoting lifestyle interventions, improving healthcare infrastructure, and increasing awareness, India can work towards reducing the prevalence of diabetes and mitigating its economic and social consequences [2].</w:t>
        <w:br/>
        <w:br/>
        <w:t># References</w:t>
        <w:br/>
        <w:br/>
        <w:br/>
        <w:t>[1] Why are Indians more prone to diabetes?</w:t>
        <w:br/>
        <w:br/>
        <w:t>https://pubmed.ncbi.nlm.nih.gov/15645957/</w:t>
        <w:br/>
        <w:br/>
        <w:br/>
        <w:t>[2] Diabetes in India - Wikipedia</w:t>
        <w:br/>
        <w:br/>
        <w:t>https://en.wikipedia.org/wiki/Diabetes_in_India</w:t>
        <w:br/>
        <w:br/>
        <w:br/>
        <w:t>[3] Why Indians Are More Susceptible to Diabetes: Understanding the Risks &amp; Prevention</w:t>
        <w:br/>
        <w:br/>
        <w:t>https://www.medanta.org/patient-education-blog/why-indians-are-more-susceptible-to-diabetes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