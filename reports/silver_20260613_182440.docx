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Research Report</w:t>
      </w:r>
    </w:p>
    <w:p>
      <w:r>
        <w:t># Executive Summary</w:t>
        <w:br/>
        <w:br/>
        <w:t>This report provides an overview of the chemical composition, physical properties, and common uses of silver. The analysis reveals that silver is a naturally occurring element with the atomic number 47 and the symbol Ag &lt;a href="https://physics.nist.gov/cgi-bin/Star/compos.pl?matno=047&amp;mode=text" target="_blank"&gt;[1]&lt;/a&gt;. The chemical composition of silver is Ag, which is a single element &lt;a href="https://physics.nist.gov/cgi-bin/Star/compos.pl?matno=047&amp;mode=text" target="_blank"&gt;[1]&lt;/a&gt;. The physical properties of silver include its conductivity and high melting point &lt;a href="https://pubchem.ncbi.nlm.nih.gov/compound/Silver" target="_blank"&gt;[2]&lt;/a&gt;. Silver has several common uses in various industries, including bullion coins, jewelry, and electrical contacts &lt;a href="https://www.britannica.com/science/silver" target="_blank"&gt;[3]&lt;/a&gt;. However, the use of silver also poses several risks, including toxicity and environmental impacts &lt;a href="https://en.wikipedia.org/wiki/Periodic_table" target="_blank"&gt;[4]&lt;/a&gt;.</w:t>
        <w:br/>
        <w:br/>
        <w:t># Background</w:t>
        <w:br/>
        <w:br/>
        <w:t>Silver is a naturally occurring element with the atomic number 47 and the symbol Ag &lt;a href="https://physics.nist.gov/cgi-bin/Star/compos.pl?matno=047&amp;mode=text" target="_blank"&gt;[1]&lt;/a&gt;. It is found in the environment combined with other elements such as sulfide, chloride, and nitrate &lt;a href="https://pubchem.ncbi.nlm.nih.gov/compound/Silver" target="_blank"&gt;[2]&lt;/a&gt;. Pure silver is "silver" colored, but silver nitrate and silver chloride are powdery white and silver sulfide &lt;a href="https://pubchem.ncbi.nlm.nih.gov/compound/Silver" target="_blank"&gt;[2]&lt;/a&gt;.</w:t>
        <w:br/>
        <w:br/>
        <w:t># Analysis</w:t>
        <w:br/>
        <w:br/>
        <w:t>The chemical composition of silver is Ag, which is a single element &lt;a href="https://physics.nist.gov/cgi-bin/Star/compos.pl?matno=047&amp;mode=text" target="_blank"&gt;[1]&lt;/a&gt;. The physical properties of silver include its conductivity and high melting point &lt;a href="https://pubchem.ncbi.nlm.nih.gov/compound/Silver" target="_blank"&gt;[2]&lt;/a&gt;. Silver is located in Group 11 (Ib) and Period 5 of the periodic table, between copper (Period 4) and gold (Period 6) &lt;a href="https://www.britannica.com/science/silver" target="_blank"&gt;[3]&lt;/a&gt;. The periodic table is a depiction of the periodic law, which states that when the elements are arranged in order of their atomic numbers an approximate recurrence of their properties occurs &lt;a href="https://en.wikipedia.org/wiki/Periodic_table" target="_blank"&gt;[4]&lt;/a&gt;.</w:t>
        <w:br/>
        <w:br/>
        <w:t># Risks</w:t>
        <w:br/>
        <w:br/>
        <w:t>The use of silver also poses several risks, including toxicity and environmental impacts &lt;a href="https://en.wikipedia.org/wiki/Periodic_table" target="_blank"&gt;[4]&lt;/a&gt;. Silver is a toxic substance that can cause skin irritation and respiratory problems if inhaled &lt;a href="https://en.wikipedia.org/wiki/Periodic_table" target="_blank"&gt;[4]&lt;/a&gt;. The mining of silver can have negative environmental impacts, such as water pollution and habitat destruction &lt;a href="https://en.wikipedia.org/wiki/Periodic_table" target="_blank"&gt;[4]&lt;/a&gt;.</w:t>
        <w:br/>
        <w:br/>
        <w:t># Opportunities</w:t>
        <w:br/>
        <w:br/>
        <w:t>The use of silver in various industries also presents several opportunities, including its antimicrobial properties and renewable resource status &lt;a href="https://en.wikipedia.org/wiki/Periodic_table" target="_blank"&gt;[4]&lt;/a&gt;. Silver has antimicrobial properties, making it useful in medical applications &lt;a href="https://en.wikipedia.org/wiki/Periodic_table" target="_blank"&gt;[4]&lt;/a&gt;. The use of silver in solar panels and other renewable energy technologies also presents opportunities for reducing greenhouse gas emissions &lt;a href="https://en.wikipedia.org/wiki/Periodic_table" target="_blank"&gt;[4]&lt;/a&gt;.</w:t>
        <w:br/>
        <w:br/>
        <w:t># Key Findings</w:t>
        <w:br/>
        <w:br/>
        <w:t>* Silver is a naturally occurring element with the atomic number 47 and the symbol Ag &lt;a href="https://physics.nist.gov/cgi-bin/Star/compos.pl?matno=047&amp;mode=text" target="_blank"&gt;[1]&lt;/a&gt;.</w:t>
        <w:br/>
        <w:t>* The chemical composition of silver is Ag, which is a single element &lt;a href="https://physics.nist.gov/cgi-bin/Star/compos.pl?matno=047&amp;mode=text" target="_blank"&gt;[1]&lt;/a&gt;.</w:t>
        <w:br/>
        <w:t>* The physical properties of silver include its conductivity and high melting point &lt;a href="https://pubchem.ncbi.nlm.nih.gov/compound/Silver" target="_blank"&gt;[2]&lt;/a&gt;.</w:t>
        <w:br/>
        <w:t>* Silver has several common uses in various industries, including bullion coins, jewelry, and electrical contacts &lt;a href="https://www.britannica.com/science/silver" target="_blank"&gt;[3]&lt;/a&gt;.</w:t>
        <w:br/>
        <w:t>* The use of silver also poses several risks, including toxicity and environmental impacts &lt;a href="https://en.wikipedia.org/wiki/Periodic_table" target="_blank"&gt;[4]&lt;/a&gt;.</w:t>
        <w:br/>
        <w:t>* The use of silver in various industries also presents several opportunities, including its antimicrobial properties and renewable resource status &lt;a href="https://en.wikipedia.org/wiki/Periodic_table" target="_blank"&gt;[4]&lt;/a&gt;.</w:t>
        <w:br/>
        <w:br/>
        <w:t># Conclusion</w:t>
        <w:br/>
        <w:br/>
        <w:t>In conclusion, this report provides an overview of the chemical composition, physical properties, and common uses of silver. The analysis reveals that silver is a naturally occurring element with several physical properties that make it useful in various industries. However, the use of silver also poses several risks, including toxicity and environmental impacts. The use of silver in various industries also presents several opportunities, including its antimicrobial properties and renewable resource status.</w:t>
        <w:br/>
        <w:br/>
        <w:t>[1] Composition of SILVER - physics.nist.gov</w:t>
        <w:br/>
        <w:br/>
        <w:t>https://physics.nist.gov/cgi-bin/Star/compos.pl?matno=047&amp;mode=text</w:t>
        <w:br/>
        <w:br/>
        <w:br/>
        <w:t>[2] Silver | Ag | CID 23954 - PubChem</w:t>
        <w:br/>
        <w:br/>
        <w:t>https://pubchem.ncbi.nlm.nih.gov/compound/Silver</w:t>
        <w:br/>
        <w:br/>
        <w:br/>
        <w:t>[3] Silver | Facts, Properties, &amp; Uses | BritannicaComposition of SILVER - physics.nist.govSilver - Element information, properties and uses | Periodic ...Silver | Ag | CID 23954 - PubChemSilver Formula: Chemical Composition Explained - CompleteEraSilver Chemistry</w:t>
        <w:br/>
        <w:br/>
        <w:t>https://www.britannica.com/science/silver</w:t>
        <w:br/>
        <w:br/>
        <w:br/>
        <w:t>[4] Periodic table - Wikipedia</w:t>
        <w:br/>
        <w:br/>
        <w:t>https://en.wikipedia.org/wiki/Periodic_table</w:t>
        <w:br/>
        <w:br/>
        <w:br/>
        <w:t>[6] Find and save ideas about metallic properties on Pinterest.</w:t>
        <w:br/>
        <w:br/>
        <w:t>https://www.pinterest.com/ideas/metallic-properties/956455477110/</w:t>
        <w:br/>
        <w:br/>
        <w:br/>
        <w:t>[7] Silver - Wikipedia</w:t>
        <w:br/>
        <w:br/>
        <w:t>https://en.wikipedia.org/wiki/Silver</w:t>
        <w:br/>
        <w:br/>
        <w:br/>
        <w:t>[8] Uses of Silver - Paul Albarian &amp; Assoc.</w:t>
        <w:br/>
        <w:br/>
        <w:t>https://albariancoins.com/2013/12/uses-of-silver/</w:t>
        <w:br/>
        <w:br/>
        <w:br/>
        <w:t>[9] Uses for silver - Paul Albarian &amp; Assoc.</w:t>
        <w:br/>
        <w:br/>
        <w:t>https://albariancoins.com/2014/09/uses-for-silver/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