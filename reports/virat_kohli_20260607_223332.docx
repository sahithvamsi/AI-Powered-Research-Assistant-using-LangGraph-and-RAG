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br/>
        <w:t>This report provides an analysis of Virat Kohli, a renowned Indian international cricketer and former all-format captain of the Indian national cricket team. The report highlights Kohli's batting style, leadership, and retirement from Test cricket. The analysis is based on evidence from credible sources, including Wikipedia &lt;a href="https://en.wikipedia.org/wiki/Virat_Kohli" target="_blank"&gt;[1]&lt;/a&gt;, Grokipedia &lt;a href="https://grokipedia.com/page/Virat_Kohli" target="_blank"&gt;[2]&lt;/a&gt;, and Cricbuzz &lt;a href="https://www.cricbuzz.com/profiles/1413/virat-kohli" target="_blank"&gt;[3]&lt;/a&gt;.</w:t>
        <w:br/>
        <w:br/>
        <w:t># Background</w:t>
        <w:br/>
        <w:br/>
        <w:t>Virat Kohli was born on November 5, 1988, and is considered one of the greatest all-format cricketers of his generation &lt;a href="https://en.wikipedia.org/wiki/Virat_Kohli" target="_blank"&gt;[1]&lt;/a&gt;. He is a right-handed batter and occasional right-arm medium-pace bowler &lt;a href="https://en.wikipedia.org/wiki/Virat_Kohli" target="_blank"&gt;[1]&lt;/a&gt;. Kohli's aggressive right-handed batting and exceptional consistency across formats have made him a key player for the Indian national cricket team &lt;a href="https://grokipedia.com/page/Virat_Kohli" target="_blank"&gt;[2]&lt;/a&gt;.</w:t>
        <w:br/>
        <w:br/>
        <w:t># Analysis</w:t>
        <w:br/>
        <w:br/>
        <w:t>Kohli's leadership has been instrumental in the Indian national cricket team's success &lt;a href="https://grokipedia.com/page/Virat_Kohli" target="_blank"&gt;[2]&lt;/a&gt;. However, the section on Kohli's leadership lacks specific examples and metrics to support claims about his leadership. For instance, it is reported that Kohli's transformative leadership as captain of the Indian national cricket team has been a key factor in the team's success &lt;a href="https://grokipedia.com/page/Virat_Kohli" target="_blank"&gt;[2]&lt;/a&gt;. However, more specific examples and metrics are needed to support this claim.</w:t>
        <w:br/>
        <w:br/>
        <w:t># Risks</w:t>
        <w:br/>
        <w:br/>
        <w:t>Kohli's retirement from Test cricket in May 2025 has raised concerns about the future of the Indian national cricket team &lt;a href="https://www.cricbuzz.com/profiles/1413/virat-kohli" target="_blank"&gt;[3]&lt;/a&gt;. The risks presented by Kohli's retirement from Test cricket are significant, and a detailed discussion is needed to understand the implications of this decision. For instance, it is reported that Kohli's retirement from Test cricket has left a void in the team's batting lineup &lt;a href="https://www.cricbuzz.com/profiles/1413/virat-kohli" target="_blank"&gt;[3]&lt;/a&gt;. However, more analysis is needed to understand the impact of this decision on the team's overall performance.</w:t>
        <w:br/>
        <w:br/>
        <w:t># Opportunities</w:t>
        <w:br/>
        <w:br/>
        <w:t>Kohli's retirement from Test cricket also presents opportunities for the Indian national cricket team to rebuild and rejuvenate its squad &lt;a href="https://www.cricbuzz.com/profiles/1413/virat-kohli" target="_blank"&gt;[3]&lt;/a&gt;. The opportunities presented by Kohli's retirement from Test cricket are significant, and a detailed discussion is needed to understand the potential benefits of this decision. For instance, it is reported that Kohli's retirement from Test cricket has created a space for younger players to emerge and take on leadership roles &lt;a href="https://www.cricbuzz.com/profiles/1413/virat-kohli" target="_blank"&gt;[3]&lt;/a&gt;. However, more analysis is needed to understand the potential impact of this decision on the team's overall performance.</w:t>
        <w:br/>
        <w:br/>
        <w:t># Key Findings</w:t>
        <w:br/>
        <w:br/>
        <w:t>* Virat Kohli is a renowned Indian international cricketer and former all-format captain of the Indian national cricket team &lt;a href="https://en.wikipedia.org/wiki/Virat_Kohli" target="_blank"&gt;[1]&lt;/a&gt;.</w:t>
        <w:br/>
        <w:t>* Kohli's aggressive right-handed batting and exceptional consistency across formats have made him a key player for the Indian national cricket team &lt;a href="https://grokipedia.com/page/Virat_Kohli" target="_blank"&gt;[2]&lt;/a&gt;.</w:t>
        <w:br/>
        <w:t>* Kohli's leadership has been instrumental in the Indian national cricket team's success &lt;a href="https://grokipedia.com/page/Virat_Kohli" target="_blank"&gt;[2]&lt;/a&gt;.</w:t>
        <w:br/>
        <w:t>* Kohli's retirement from Test cricket in May 2025 has raised concerns about the future of the Indian national cricket team &lt;a href="https://www.cricbuzz.com/profiles/1413/virat-kohli" target="_blank"&gt;[3]&lt;/a&gt;.</w:t>
        <w:br/>
        <w:t>* The risks and opportunities presented by Kohli's retirement from Test cricket are significant and need to be carefully analyzed.</w:t>
        <w:br/>
        <w:br/>
        <w:t># Conclusion</w:t>
        <w:br/>
        <w:br/>
        <w:t>In conclusion, Virat Kohli is a highly skilled and accomplished cricketer who has made significant contributions to the Indian national cricket team. However, his retirement from Test cricket has raised concerns about the future of the team. A detailed analysis of the risks and opportunities presented by Kohli's retirement from Test cricket is needed to understand the implications of this decision. This report highlights the need for a more in-depth discussion on the impact of Kohli's retirement on the team's overall performance.</w:t>
        <w:br/>
        <w:br/>
        <w:t>References:</w:t>
        <w:br/>
        <w:br/>
        <w:t>&lt;a href="https://en.wikipedia.org/wiki/Virat_Kohli" target="_blank"&gt;[1]&lt;/a&gt; Wikipedia. (n.d.). Virat Kohli. Retrieved from &lt;https://en.wikipedia.org/wiki/Virat_Kohli&gt;</w:t>
        <w:br/>
        <w:br/>
        <w:t>&lt;a href="https://grokipedia.com/page/Virat_Kohli" target="_blank"&gt;[2]&lt;/a&gt; Grokipedia. (n.d.). Virat Kohli. Retrieved from &lt;https://grokipedia.com/page/Virat_Kohli&gt;</w:t>
        <w:br/>
        <w:br/>
        <w:t>&lt;a href="https://www.cricbuzz.com/profiles/1413/virat-kohli" target="_blank"&gt;[3]&lt;/a&gt; Cricbuzz. (n.d.). Virat Kohli Profile - ICC Ranking, Age, Career Info... Retrieved from &lt;https://www.cricbuzz.com/profiles/1413/virat-kohli&gt;</w:t>
        <w:br/>
        <w:br/>
        <w:t># References</w:t>
        <w:br/>
        <w:br/>
        <w:br/>
        <w:t>[1] Virat Kohli</w:t>
        <w:br/>
        <w:br/>
        <w:t>https://en.wikipedia.org/wiki/Virat_Kohli</w:t>
        <w:br/>
        <w:br/>
        <w:br/>
        <w:t>[2] Virat Kohli</w:t>
        <w:br/>
        <w:br/>
        <w:t>https://grokipedia.com/page/Virat_Kohli</w:t>
        <w:br/>
        <w:br/>
        <w:br/>
        <w:t>[3] Virat Kohli Profile - ICC Ranking, Age, Career Info... | Cricbuzz.com</w:t>
        <w:br/>
        <w:br/>
        <w:t>https://www.cricbuzz.com/profiles/1413/virat-kohli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